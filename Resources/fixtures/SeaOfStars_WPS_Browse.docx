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SeaOfStars WPS Browse</w:t>
      </w:r>
    </w:p>
    <w:p>
      <w:pPr>
        <w:pStyle w:val="Heading1"/>
      </w:pPr>
      <w:r>
        <w:t>Document reading check page 1</w:t>
      </w:r>
    </w:p>
    <w:p>
      <w:r>
        <w:t>Page 1 paragraph 1. This document provides visible text for the WPS reading and scrolling check. Open the document in the reader, inspect the page heading, and move through the following paragraphs. Each page contains a different number so that the scroll position can be checked from the screen image.</w:t>
      </w:r>
    </w:p>
    <w:p>
      <w:r>
        <w:t>Page 1 paragraph 2. The document is stored as an ordinary Word file. Its paragraphs contain no links, account details, forms, or embedded actions. Reading the pages requires no purchase or payment. The sample content stays the same between runs, which helps compare repeated navigation and rendering checks.</w:t>
      </w:r>
    </w:p>
    <w:p>
      <w:r>
        <w:t>Page 1 paragraph 3. The home screen contains recent documents and navigation controls. A reading check starts after the selected document has opened and its text is visible. The reader toolbar identifies the document view, while the page heading confirms that the page body has finished rendering on the display.</w:t>
      </w:r>
    </w:p>
    <w:p>
      <w:r>
        <w:t>Page 1 paragraph 4. A vertical swipe moves the page content upward or downward. Repeated gestures reach the next section and then return toward the beginning. Page headings and paragraph text provide visible landmarks for checking the result. A blank page should be investigated before the browsing check is accepted as complete.</w:t>
      </w:r>
    </w:p>
    <w:p>
      <w:r>
        <w:t>Page 1 paragraph 5. The screen dimensions may vary between devices. UI elements should be located by their available properties, and a gesture should use a proportion of the current display width and height. The same approach keeps the reading sequence independent of a single resolution or a fixed pixel position.</w:t>
      </w:r>
    </w:p>
    <w:p>
      <w:r>
        <w:t>Page 1 paragraph 6. The example uses plain paragraphs and clear headings. This keeps the visible content easy to identify while exercising text layout, page drawing, and vertical scrolling. The purpose is to verify the document reading path with consistent content rather than to change the contents of an existing cloud document.</w:t>
      </w:r>
    </w:p>
    <w:p>
      <w:r>
        <w:t>Page 1 paragraph 7. After browsing the pages, close the document and confirm that the application navigation is visible again. Return to the home tab before leaving the application. The saved screen image and the UI hierarchy can then be compared with the expected page and the recorded step result.</w:t>
      </w:r>
    </w:p>
    <w:p>
      <w:r>
        <w:t>Page 1 paragraph 8. The final page follows the same structure as the earlier pages. Reaching it confirms that content can be read beyond the first screen. Scrolling back should reveal earlier page numbers. The document can remain available for the next run so that the same reading check can be repeated.</w:t>
      </w:r>
    </w:p>
    <w:p>
      <w:r>
        <w:br w:type="page"/>
      </w:r>
    </w:p>
    <w:p>
      <w:pPr>
        <w:pStyle w:val="Heading1"/>
      </w:pPr>
      <w:r>
        <w:t>SeaOfStars WPS Browse</w:t>
      </w:r>
    </w:p>
    <w:p>
      <w:pPr>
        <w:pStyle w:val="Heading1"/>
      </w:pPr>
      <w:r>
        <w:t>Document reading check page 2</w:t>
      </w:r>
    </w:p>
    <w:p>
      <w:r>
        <w:t>Page 2 paragraph 1. This document provides visible text for the WPS reading and scrolling check. Open the document in the reader, inspect the page heading, and move through the following paragraphs. Each page contains a different number so that the scroll position can be checked from the screen image.</w:t>
      </w:r>
    </w:p>
    <w:p>
      <w:r>
        <w:t>Page 2 paragraph 2. The document is stored as an ordinary Word file. Its paragraphs contain no links, account details, forms, or embedded actions. Reading the pages requires no purchase or payment. The sample content stays the same between runs, which helps compare repeated navigation and rendering checks.</w:t>
      </w:r>
    </w:p>
    <w:p>
      <w:r>
        <w:t>Page 2 paragraph 3. The home screen contains recent documents and navigation controls. A reading check starts after the selected document has opened and its text is visible. The reader toolbar identifies the document view, while the page heading confirms that the page body has finished rendering on the display.</w:t>
      </w:r>
    </w:p>
    <w:p>
      <w:r>
        <w:t>Page 2 paragraph 4. A vertical swipe moves the page content upward or downward. Repeated gestures reach the next section and then return toward the beginning. Page headings and paragraph text provide visible landmarks for checking the result. A blank page should be investigated before the browsing check is accepted as complete.</w:t>
      </w:r>
    </w:p>
    <w:p>
      <w:r>
        <w:t>Page 2 paragraph 5. The screen dimensions may vary between devices. UI elements should be located by their available properties, and a gesture should use a proportion of the current display width and height. The same approach keeps the reading sequence independent of a single resolution or a fixed pixel position.</w:t>
      </w:r>
    </w:p>
    <w:p>
      <w:r>
        <w:t>Page 2 paragraph 6. The example uses plain paragraphs and clear headings. This keeps the visible content easy to identify while exercising text layout, page drawing, and vertical scrolling. The purpose is to verify the document reading path with consistent content rather than to change the contents of an existing cloud document.</w:t>
      </w:r>
    </w:p>
    <w:p>
      <w:r>
        <w:t>Page 2 paragraph 7. After browsing the pages, close the document and confirm that the application navigation is visible again. Return to the home tab before leaving the application. The saved screen image and the UI hierarchy can then be compared with the expected page and the recorded step result.</w:t>
      </w:r>
    </w:p>
    <w:p>
      <w:r>
        <w:t>Page 2 paragraph 8. The final page follows the same structure as the earlier pages. Reaching it confirms that content can be read beyond the first screen. Scrolling back should reveal earlier page numbers. The document can remain available for the next run so that the same reading check can be repeated.</w:t>
      </w:r>
    </w:p>
    <w:p>
      <w:r>
        <w:br w:type="page"/>
      </w:r>
    </w:p>
    <w:p>
      <w:pPr>
        <w:pStyle w:val="Heading1"/>
      </w:pPr>
      <w:r>
        <w:t>SeaOfStars WPS Browse</w:t>
      </w:r>
    </w:p>
    <w:p>
      <w:pPr>
        <w:pStyle w:val="Heading1"/>
      </w:pPr>
      <w:r>
        <w:t>Document reading check page 3</w:t>
      </w:r>
    </w:p>
    <w:p>
      <w:r>
        <w:t>Page 3 paragraph 1. This document provides visible text for the WPS reading and scrolling check. Open the document in the reader, inspect the page heading, and move through the following paragraphs. Each page contains a different number so that the scroll position can be checked from the screen image.</w:t>
      </w:r>
    </w:p>
    <w:p>
      <w:r>
        <w:t>Page 3 paragraph 2. The document is stored as an ordinary Word file. Its paragraphs contain no links, account details, forms, or embedded actions. Reading the pages requires no purchase or payment. The sample content stays the same between runs, which helps compare repeated navigation and rendering checks.</w:t>
      </w:r>
    </w:p>
    <w:p>
      <w:r>
        <w:t>Page 3 paragraph 3. The home screen contains recent documents and navigation controls. A reading check starts after the selected document has opened and its text is visible. The reader toolbar identifies the document view, while the page heading confirms that the page body has finished rendering on the display.</w:t>
      </w:r>
    </w:p>
    <w:p>
      <w:r>
        <w:t>Page 3 paragraph 4. A vertical swipe moves the page content upward or downward. Repeated gestures reach the next section and then return toward the beginning. Page headings and paragraph text provide visible landmarks for checking the result. A blank page should be investigated before the browsing check is accepted as complete.</w:t>
      </w:r>
    </w:p>
    <w:p>
      <w:r>
        <w:t>Page 3 paragraph 5. The screen dimensions may vary between devices. UI elements should be located by their available properties, and a gesture should use a proportion of the current display width and height. The same approach keeps the reading sequence independent of a single resolution or a fixed pixel position.</w:t>
      </w:r>
    </w:p>
    <w:p>
      <w:r>
        <w:t>Page 3 paragraph 6. The example uses plain paragraphs and clear headings. This keeps the visible content easy to identify while exercising text layout, page drawing, and vertical scrolling. The purpose is to verify the document reading path with consistent content rather than to change the contents of an existing cloud document.</w:t>
      </w:r>
    </w:p>
    <w:p>
      <w:r>
        <w:t>Page 3 paragraph 7. After browsing the pages, close the document and confirm that the application navigation is visible again. Return to the home tab before leaving the application. The saved screen image and the UI hierarchy can then be compared with the expected page and the recorded step result.</w:t>
      </w:r>
    </w:p>
    <w:p>
      <w:r>
        <w:t>Page 3 paragraph 8. The final page follows the same structure as the earlier pages. Reaching it confirms that content can be read beyond the first screen. Scrolling back should reveal earlier page numbers. The document can remain available for the next run so that the same reading check can be repeated.</w:t>
      </w:r>
    </w:p>
    <w:p>
      <w:r>
        <w:br w:type="page"/>
      </w:r>
    </w:p>
    <w:p>
      <w:pPr>
        <w:pStyle w:val="Heading1"/>
      </w:pPr>
      <w:r>
        <w:t>SeaOfStars WPS Browse</w:t>
      </w:r>
    </w:p>
    <w:p>
      <w:pPr>
        <w:pStyle w:val="Heading1"/>
      </w:pPr>
      <w:r>
        <w:t>Document reading check page 4</w:t>
      </w:r>
    </w:p>
    <w:p>
      <w:r>
        <w:t>Page 4 paragraph 1. This document provides visible text for the WPS reading and scrolling check. Open the document in the reader, inspect the page heading, and move through the following paragraphs. Each page contains a different number so that the scroll position can be checked from the screen image.</w:t>
      </w:r>
    </w:p>
    <w:p>
      <w:r>
        <w:t>Page 4 paragraph 2. The document is stored as an ordinary Word file. Its paragraphs contain no links, account details, forms, or embedded actions. Reading the pages requires no purchase or payment. The sample content stays the same between runs, which helps compare repeated navigation and rendering checks.</w:t>
      </w:r>
    </w:p>
    <w:p>
      <w:r>
        <w:t>Page 4 paragraph 3. The home screen contains recent documents and navigation controls. A reading check starts after the selected document has opened and its text is visible. The reader toolbar identifies the document view, while the page heading confirms that the page body has finished rendering on the display.</w:t>
      </w:r>
    </w:p>
    <w:p>
      <w:r>
        <w:t>Page 4 paragraph 4. A vertical swipe moves the page content upward or downward. Repeated gestures reach the next section and then return toward the beginning. Page headings and paragraph text provide visible landmarks for checking the result. A blank page should be investigated before the browsing check is accepted as complete.</w:t>
      </w:r>
    </w:p>
    <w:p>
      <w:r>
        <w:t>Page 4 paragraph 5. The screen dimensions may vary between devices. UI elements should be located by their available properties, and a gesture should use a proportion of the current display width and height. The same approach keeps the reading sequence independent of a single resolution or a fixed pixel position.</w:t>
      </w:r>
    </w:p>
    <w:p>
      <w:r>
        <w:t>Page 4 paragraph 6. The example uses plain paragraphs and clear headings. This keeps the visible content easy to identify while exercising text layout, page drawing, and vertical scrolling. The purpose is to verify the document reading path with consistent content rather than to change the contents of an existing cloud document.</w:t>
      </w:r>
    </w:p>
    <w:p>
      <w:r>
        <w:t>Page 4 paragraph 7. After browsing the pages, close the document and confirm that the application navigation is visible again. Return to the home tab before leaving the application. The saved screen image and the UI hierarchy can then be compared with the expected page and the recorded step result.</w:t>
      </w:r>
    </w:p>
    <w:p>
      <w:r>
        <w:t>Page 4 paragraph 8. The final page follows the same structure as the earlier pages. Reaching it confirms that content can be read beyond the first screen. Scrolling back should reveal earlier page numbers. The document can remain available for the next run so that the same reading check can be repeated.</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SeaOfStars WPS Browse</dc:title>
  <dc:subject/>
  <dc:creator>SeaOfStars</dc:creator>
  <cp:keywords/>
  <dc:description>generated by python-docx</dc:description>
  <cp:lastModifiedBy/>
  <cp:revision>1</cp:revision>
  <dcterms:created xsi:type="dcterms:W3CDTF">2013-12-23T23:15:00Z</dcterms:created>
  <dcterms:modified xsi:type="dcterms:W3CDTF">2013-12-23T23:15:00Z</dcterms:modified>
  <cp:category/>
</cp:coreProperties>
</file>